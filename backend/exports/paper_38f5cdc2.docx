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8"/>
        </w:rPr>
        <w:t>Lane Detection Algorithm Based on Haar Feature Based Coupled Cascade Classifier</w:t>
      </w:r>
    </w:p>
    <w:p>
      <w:pPr>
        <w:spacing w:before="0" w:after="240"/>
        <w:jc w:val="center"/>
      </w:pPr>
      <w:r>
        <w:rPr>
          <w:rFonts w:ascii="Times New Roman" w:hAnsi="Times New Roman"/>
          <w:sz w:val="22"/>
        </w:rPr>
      </w:r>
    </w:p>
    <w:sectPr w:rsidR="00FC693F" w:rsidRPr="0006063C" w:rsidSect="00034616">
      <w:pgSz w:w="12240" w:h="15840"/>
      <w:pgMar w:top="1080" w:right="900" w:bottom="1440" w:left="900" w:header="720" w:footer="720" w:gutter="0"/>
      <w:cols w:space="720"/>
      <w:docGrid w:linePitch="360"/>
      <w:cols w:num="2" w:space="3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